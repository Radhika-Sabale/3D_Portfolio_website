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8919A" w14:textId="676B1696" w:rsidR="00E45EDC" w:rsidRPr="00157287" w:rsidRDefault="006C3F02">
      <w:pPr>
        <w:pStyle w:val="Title"/>
        <w:rPr>
          <w:sz w:val="48"/>
          <w:szCs w:val="48"/>
        </w:rPr>
      </w:pPr>
      <w:r w:rsidRPr="00157287">
        <w:rPr>
          <w:sz w:val="48"/>
          <w:szCs w:val="48"/>
        </w:rPr>
        <w:t>RADHIKA CHANDRASHEKHAR SABALE</w:t>
      </w:r>
    </w:p>
    <w:p w14:paraId="23C6880E" w14:textId="4C8BE46C" w:rsidR="00E45EDC" w:rsidRPr="00157287" w:rsidRDefault="00DD6916">
      <w:pPr>
        <w:pStyle w:val="Heading1"/>
        <w:rPr>
          <w:sz w:val="24"/>
          <w:szCs w:val="24"/>
        </w:rPr>
      </w:pPr>
      <w:r w:rsidRPr="00157287">
        <w:rPr>
          <w:sz w:val="24"/>
          <w:szCs w:val="24"/>
        </w:rPr>
        <w:t>Contact Information</w:t>
      </w:r>
    </w:p>
    <w:p w14:paraId="2FD4EFB3" w14:textId="48CCB1E2" w:rsidR="0023622B" w:rsidRPr="00157287" w:rsidRDefault="001F4FEF" w:rsidP="0023622B">
      <w:pPr>
        <w:pStyle w:val="NoSpacing"/>
        <w:rPr>
          <w:sz w:val="20"/>
          <w:szCs w:val="20"/>
        </w:rPr>
      </w:pPr>
      <w:r w:rsidRPr="00157287">
        <w:rPr>
          <w:b/>
          <w:bCs/>
          <w:sz w:val="20"/>
          <w:szCs w:val="20"/>
        </w:rPr>
        <w:t>Phone Number:</w:t>
      </w:r>
      <w:r w:rsidR="006C3F02" w:rsidRPr="00157287">
        <w:rPr>
          <w:b/>
          <w:bCs/>
          <w:sz w:val="20"/>
          <w:szCs w:val="20"/>
        </w:rPr>
        <w:t xml:space="preserve"> </w:t>
      </w:r>
      <w:r w:rsidR="006C3F02" w:rsidRPr="00157287">
        <w:rPr>
          <w:sz w:val="20"/>
          <w:szCs w:val="20"/>
        </w:rPr>
        <w:t>+91 9075897590</w:t>
      </w:r>
      <w:r w:rsidRPr="00157287">
        <w:rPr>
          <w:sz w:val="20"/>
          <w:szCs w:val="20"/>
        </w:rPr>
        <w:br/>
      </w:r>
      <w:r w:rsidRPr="00157287">
        <w:rPr>
          <w:b/>
          <w:bCs/>
          <w:sz w:val="20"/>
          <w:szCs w:val="20"/>
        </w:rPr>
        <w:t>Professional Email Address:</w:t>
      </w:r>
      <w:r w:rsidR="006C3F02" w:rsidRPr="00157287">
        <w:rPr>
          <w:b/>
          <w:bCs/>
          <w:sz w:val="20"/>
          <w:szCs w:val="20"/>
        </w:rPr>
        <w:t xml:space="preserve"> </w:t>
      </w:r>
      <w:r w:rsidR="006C3F02" w:rsidRPr="00157287">
        <w:rPr>
          <w:sz w:val="20"/>
          <w:szCs w:val="20"/>
        </w:rPr>
        <w:t>radhika.1251130181@vit.edu</w:t>
      </w:r>
    </w:p>
    <w:p w14:paraId="51BEE141" w14:textId="5A5D3FFB" w:rsidR="0023622B" w:rsidRPr="00157287" w:rsidRDefault="0023622B" w:rsidP="0023622B">
      <w:pPr>
        <w:pStyle w:val="NoSpacing"/>
        <w:rPr>
          <w:sz w:val="20"/>
          <w:szCs w:val="20"/>
        </w:rPr>
      </w:pPr>
      <w:r w:rsidRPr="00157287">
        <w:rPr>
          <w:b/>
          <w:bCs/>
          <w:sz w:val="20"/>
          <w:szCs w:val="20"/>
        </w:rPr>
        <w:t>Address:</w:t>
      </w:r>
      <w:r w:rsidRPr="00157287">
        <w:rPr>
          <w:sz w:val="20"/>
          <w:szCs w:val="20"/>
        </w:rPr>
        <w:t xml:space="preserve"> </w:t>
      </w:r>
      <w:r w:rsidR="008D24EA" w:rsidRPr="00157287">
        <w:rPr>
          <w:sz w:val="20"/>
          <w:szCs w:val="20"/>
        </w:rPr>
        <w:t xml:space="preserve">Empire </w:t>
      </w:r>
      <w:proofErr w:type="gramStart"/>
      <w:r w:rsidR="008D24EA" w:rsidRPr="00157287">
        <w:rPr>
          <w:sz w:val="20"/>
          <w:szCs w:val="20"/>
        </w:rPr>
        <w:t>Estate ,</w:t>
      </w:r>
      <w:proofErr w:type="gramEnd"/>
      <w:r w:rsidR="008D24EA" w:rsidRPr="00157287">
        <w:rPr>
          <w:sz w:val="20"/>
          <w:szCs w:val="20"/>
        </w:rPr>
        <w:t xml:space="preserve"> </w:t>
      </w:r>
      <w:proofErr w:type="gramStart"/>
      <w:r w:rsidR="008D24EA" w:rsidRPr="00157287">
        <w:rPr>
          <w:sz w:val="20"/>
          <w:szCs w:val="20"/>
        </w:rPr>
        <w:t>Mumbai-Pune road</w:t>
      </w:r>
      <w:proofErr w:type="gramEnd"/>
      <w:r w:rsidR="008D24EA" w:rsidRPr="00157287">
        <w:rPr>
          <w:sz w:val="20"/>
          <w:szCs w:val="20"/>
        </w:rPr>
        <w:t>, C</w:t>
      </w:r>
      <w:r w:rsidR="00DD6916" w:rsidRPr="00157287">
        <w:rPr>
          <w:sz w:val="20"/>
          <w:szCs w:val="20"/>
        </w:rPr>
        <w:t>h</w:t>
      </w:r>
      <w:r w:rsidR="008D24EA" w:rsidRPr="00157287">
        <w:rPr>
          <w:sz w:val="20"/>
          <w:szCs w:val="20"/>
        </w:rPr>
        <w:t xml:space="preserve">inchwad Station, Pune. </w:t>
      </w:r>
      <w:r w:rsidRPr="00157287">
        <w:rPr>
          <w:sz w:val="20"/>
          <w:szCs w:val="20"/>
        </w:rPr>
        <w:br/>
      </w:r>
      <w:r w:rsidRPr="00157287">
        <w:rPr>
          <w:b/>
          <w:bCs/>
          <w:sz w:val="20"/>
          <w:szCs w:val="20"/>
        </w:rPr>
        <w:t>LinkedIn Profile</w:t>
      </w:r>
      <w:r w:rsidR="006C3F02" w:rsidRPr="00157287">
        <w:rPr>
          <w:b/>
          <w:bCs/>
          <w:sz w:val="20"/>
          <w:szCs w:val="20"/>
        </w:rPr>
        <w:t>:</w:t>
      </w:r>
      <w:r w:rsidR="006C3F02" w:rsidRPr="00157287">
        <w:rPr>
          <w:sz w:val="20"/>
          <w:szCs w:val="20"/>
        </w:rPr>
        <w:t xml:space="preserve"> </w:t>
      </w:r>
      <w:hyperlink r:id="rId6" w:history="1">
        <w:r w:rsidR="0067639D" w:rsidRPr="00157287">
          <w:rPr>
            <w:rStyle w:val="Hyperlink"/>
            <w:sz w:val="20"/>
            <w:szCs w:val="20"/>
          </w:rPr>
          <w:t>www.linkedin.com/in/radhika-sabale</w:t>
        </w:r>
      </w:hyperlink>
    </w:p>
    <w:p w14:paraId="14457D67" w14:textId="77777777" w:rsidR="00157287" w:rsidRPr="00157287" w:rsidRDefault="001F4FEF" w:rsidP="00157287">
      <w:pPr>
        <w:pStyle w:val="Heading1"/>
        <w:rPr>
          <w:sz w:val="24"/>
          <w:szCs w:val="24"/>
        </w:rPr>
      </w:pPr>
      <w:r w:rsidRPr="00157287">
        <w:rPr>
          <w:sz w:val="24"/>
          <w:szCs w:val="24"/>
        </w:rPr>
        <w:t>Career Objective / Summary</w:t>
      </w:r>
    </w:p>
    <w:p w14:paraId="3F034DB0" w14:textId="54747F53" w:rsidR="002E06AE" w:rsidRPr="00157287" w:rsidRDefault="002E06AE" w:rsidP="00157287">
      <w:pPr>
        <w:pStyle w:val="NoSpacing"/>
        <w:rPr>
          <w:rFonts w:asciiTheme="majorHAnsi" w:eastAsiaTheme="majorEastAsia" w:hAnsiTheme="majorHAnsi" w:cstheme="majorBidi"/>
          <w:b/>
          <w:bCs/>
          <w:color w:val="365F91" w:themeColor="accent1" w:themeShade="BF"/>
        </w:rPr>
      </w:pPr>
      <w:r w:rsidRPr="00157287">
        <w:rPr>
          <w:sz w:val="20"/>
          <w:szCs w:val="20"/>
        </w:rPr>
        <w:t>Curious and adaptable individual with a blend of analytical thinking and creativity. Interested in developing solutions that are both functional and engaging, while continuously exploring new ideas and improving skills.</w:t>
      </w:r>
    </w:p>
    <w:p w14:paraId="5A4D398C" w14:textId="4B66BA3B" w:rsidR="00E45EDC" w:rsidRPr="00157287" w:rsidRDefault="001F4FEF">
      <w:pPr>
        <w:pStyle w:val="Heading1"/>
        <w:rPr>
          <w:sz w:val="24"/>
          <w:szCs w:val="24"/>
        </w:rPr>
      </w:pPr>
      <w:r w:rsidRPr="00157287">
        <w:rPr>
          <w:sz w:val="24"/>
          <w:szCs w:val="24"/>
        </w:rPr>
        <w:t>Education Details</w:t>
      </w:r>
    </w:p>
    <w:p w14:paraId="198D57B4" w14:textId="073396FB" w:rsidR="00DD40D1" w:rsidRPr="00157287" w:rsidRDefault="00DD40D1" w:rsidP="00DD40D1">
      <w:pPr>
        <w:rPr>
          <w:sz w:val="20"/>
          <w:szCs w:val="20"/>
          <w:lang w:val="en-IN"/>
        </w:rPr>
      </w:pPr>
      <w:r w:rsidRPr="00157287">
        <w:rPr>
          <w:b/>
          <w:bCs/>
          <w:sz w:val="20"/>
          <w:szCs w:val="20"/>
          <w:lang w:val="en-IN"/>
        </w:rPr>
        <w:t>IT B-Tech</w:t>
      </w:r>
    </w:p>
    <w:p w14:paraId="31D1D91A" w14:textId="5CB0F784" w:rsidR="00DD40D1" w:rsidRPr="00157287" w:rsidRDefault="00DD40D1" w:rsidP="00DD40D1">
      <w:pPr>
        <w:rPr>
          <w:sz w:val="20"/>
          <w:szCs w:val="20"/>
          <w:lang w:val="en-IN"/>
        </w:rPr>
      </w:pPr>
      <w:r w:rsidRPr="00157287">
        <w:rPr>
          <w:sz w:val="20"/>
          <w:szCs w:val="20"/>
          <w:lang w:val="en-IN"/>
        </w:rPr>
        <w:t>2025 – 2029</w:t>
      </w:r>
      <w:r w:rsidRPr="00157287">
        <w:rPr>
          <w:sz w:val="20"/>
          <w:szCs w:val="20"/>
          <w:lang w:val="en-IN"/>
        </w:rPr>
        <w:tab/>
        <w:t>Vishwakarma Institute of Technology, Pune</w:t>
      </w:r>
    </w:p>
    <w:p w14:paraId="02C189E6" w14:textId="491BBD08" w:rsidR="00DD40D1" w:rsidRPr="00157287" w:rsidRDefault="00DD40D1" w:rsidP="00DD40D1">
      <w:pPr>
        <w:rPr>
          <w:sz w:val="20"/>
          <w:szCs w:val="20"/>
          <w:lang w:val="en-IN"/>
        </w:rPr>
      </w:pPr>
      <w:r w:rsidRPr="00157287">
        <w:rPr>
          <w:sz w:val="20"/>
          <w:szCs w:val="20"/>
          <w:lang w:val="en-IN"/>
        </w:rPr>
        <w:t>SGPA – 9.4</w:t>
      </w:r>
    </w:p>
    <w:p w14:paraId="5FCE8870" w14:textId="56F23506" w:rsidR="00354514" w:rsidRPr="00157287" w:rsidRDefault="00354514" w:rsidP="00354514">
      <w:pPr>
        <w:rPr>
          <w:b/>
          <w:bCs/>
          <w:sz w:val="20"/>
          <w:szCs w:val="20"/>
          <w:lang w:val="en-IN"/>
        </w:rPr>
      </w:pPr>
      <w:r w:rsidRPr="00157287">
        <w:rPr>
          <w:b/>
          <w:bCs/>
          <w:sz w:val="20"/>
          <w:szCs w:val="20"/>
          <w:lang w:val="en-IN"/>
        </w:rPr>
        <w:t>HSC</w:t>
      </w:r>
    </w:p>
    <w:p w14:paraId="7AEE4DDB" w14:textId="086D8F5F" w:rsidR="003217C3" w:rsidRPr="00157287" w:rsidRDefault="003217C3" w:rsidP="003217C3">
      <w:pPr>
        <w:rPr>
          <w:sz w:val="20"/>
          <w:szCs w:val="20"/>
          <w:lang w:val="en-IN"/>
        </w:rPr>
      </w:pPr>
      <w:r w:rsidRPr="00157287">
        <w:rPr>
          <w:sz w:val="20"/>
          <w:szCs w:val="20"/>
          <w:lang w:val="en-IN"/>
        </w:rPr>
        <w:t>2023 – 2024</w:t>
      </w:r>
      <w:r w:rsidRPr="00157287">
        <w:rPr>
          <w:sz w:val="20"/>
          <w:szCs w:val="20"/>
          <w:lang w:val="en-IN"/>
        </w:rPr>
        <w:tab/>
        <w:t xml:space="preserve">Shri </w:t>
      </w:r>
      <w:proofErr w:type="spellStart"/>
      <w:r w:rsidRPr="00157287">
        <w:rPr>
          <w:sz w:val="20"/>
          <w:szCs w:val="20"/>
          <w:lang w:val="en-IN"/>
        </w:rPr>
        <w:t>Mhalsakant</w:t>
      </w:r>
      <w:proofErr w:type="spellEnd"/>
      <w:r w:rsidRPr="00157287">
        <w:rPr>
          <w:sz w:val="20"/>
          <w:szCs w:val="20"/>
          <w:lang w:val="en-IN"/>
        </w:rPr>
        <w:t xml:space="preserve"> Junior college, </w:t>
      </w:r>
      <w:proofErr w:type="spellStart"/>
      <w:r w:rsidRPr="00157287">
        <w:rPr>
          <w:sz w:val="20"/>
          <w:szCs w:val="20"/>
          <w:lang w:val="en-IN"/>
        </w:rPr>
        <w:t>Akurdi</w:t>
      </w:r>
      <w:proofErr w:type="spellEnd"/>
      <w:r w:rsidRPr="00157287">
        <w:rPr>
          <w:sz w:val="20"/>
          <w:szCs w:val="20"/>
          <w:lang w:val="en-IN"/>
        </w:rPr>
        <w:t>, Pune</w:t>
      </w:r>
    </w:p>
    <w:p w14:paraId="42956A65" w14:textId="11F7F11D" w:rsidR="003217C3" w:rsidRPr="00157287" w:rsidRDefault="003217C3" w:rsidP="00354514">
      <w:pPr>
        <w:rPr>
          <w:sz w:val="20"/>
          <w:szCs w:val="20"/>
          <w:lang w:val="en-IN"/>
        </w:rPr>
      </w:pPr>
      <w:r w:rsidRPr="00157287">
        <w:rPr>
          <w:sz w:val="20"/>
          <w:szCs w:val="20"/>
          <w:lang w:val="en-IN"/>
        </w:rPr>
        <w:t>89.33%</w:t>
      </w:r>
    </w:p>
    <w:p w14:paraId="1D42C72D" w14:textId="7E0B56E3" w:rsidR="00354514" w:rsidRPr="00157287" w:rsidRDefault="00354514" w:rsidP="00354514">
      <w:pPr>
        <w:rPr>
          <w:b/>
          <w:bCs/>
          <w:sz w:val="20"/>
          <w:szCs w:val="20"/>
          <w:lang w:val="en-IN"/>
        </w:rPr>
      </w:pPr>
      <w:r w:rsidRPr="00157287">
        <w:rPr>
          <w:b/>
          <w:bCs/>
          <w:sz w:val="20"/>
          <w:szCs w:val="20"/>
          <w:lang w:val="en-IN"/>
        </w:rPr>
        <w:t>SSC</w:t>
      </w:r>
    </w:p>
    <w:p w14:paraId="0392D0BA" w14:textId="02506BFF" w:rsidR="003217C3" w:rsidRPr="00157287" w:rsidRDefault="003217C3" w:rsidP="003217C3">
      <w:pPr>
        <w:rPr>
          <w:sz w:val="20"/>
          <w:szCs w:val="20"/>
          <w:lang w:val="en-IN"/>
        </w:rPr>
      </w:pPr>
      <w:r w:rsidRPr="00157287">
        <w:rPr>
          <w:sz w:val="20"/>
          <w:szCs w:val="20"/>
          <w:lang w:val="en-IN"/>
        </w:rPr>
        <w:t>2021 – 2022</w:t>
      </w:r>
      <w:r w:rsidRPr="00157287">
        <w:rPr>
          <w:sz w:val="20"/>
          <w:szCs w:val="20"/>
          <w:lang w:val="en-IN"/>
        </w:rPr>
        <w:tab/>
        <w:t xml:space="preserve">Jnana </w:t>
      </w:r>
      <w:proofErr w:type="spellStart"/>
      <w:r w:rsidRPr="00157287">
        <w:rPr>
          <w:sz w:val="20"/>
          <w:szCs w:val="20"/>
          <w:lang w:val="en-IN"/>
        </w:rPr>
        <w:t>Probodhini</w:t>
      </w:r>
      <w:proofErr w:type="spellEnd"/>
      <w:r w:rsidRPr="00157287">
        <w:rPr>
          <w:sz w:val="20"/>
          <w:szCs w:val="20"/>
          <w:lang w:val="en-IN"/>
        </w:rPr>
        <w:t xml:space="preserve"> Navanagar Vidyalaya, </w:t>
      </w:r>
      <w:proofErr w:type="spellStart"/>
      <w:r w:rsidRPr="00157287">
        <w:rPr>
          <w:sz w:val="20"/>
          <w:szCs w:val="20"/>
          <w:lang w:val="en-IN"/>
        </w:rPr>
        <w:t>Nigdi</w:t>
      </w:r>
      <w:proofErr w:type="spellEnd"/>
      <w:r w:rsidRPr="00157287">
        <w:rPr>
          <w:sz w:val="20"/>
          <w:szCs w:val="20"/>
          <w:lang w:val="en-IN"/>
        </w:rPr>
        <w:t>, Pune</w:t>
      </w:r>
    </w:p>
    <w:p w14:paraId="4FDA10C5" w14:textId="78FC3DE6" w:rsidR="003217C3" w:rsidRPr="00157287" w:rsidRDefault="003217C3" w:rsidP="00354514">
      <w:pPr>
        <w:rPr>
          <w:sz w:val="20"/>
          <w:szCs w:val="20"/>
          <w:lang w:val="en-IN"/>
        </w:rPr>
      </w:pPr>
      <w:r w:rsidRPr="00157287">
        <w:rPr>
          <w:sz w:val="20"/>
          <w:szCs w:val="20"/>
          <w:lang w:val="en-IN"/>
        </w:rPr>
        <w:t>97%</w:t>
      </w:r>
    </w:p>
    <w:p w14:paraId="6C27AF21" w14:textId="3344571B" w:rsidR="00E45EDC" w:rsidRPr="00157287" w:rsidRDefault="001F4FEF">
      <w:pPr>
        <w:pStyle w:val="Heading1"/>
        <w:rPr>
          <w:sz w:val="24"/>
          <w:szCs w:val="24"/>
        </w:rPr>
      </w:pPr>
      <w:r w:rsidRPr="00157287">
        <w:rPr>
          <w:sz w:val="24"/>
          <w:szCs w:val="24"/>
        </w:rPr>
        <w:t>Skills</w:t>
      </w:r>
    </w:p>
    <w:p w14:paraId="46A30D7C" w14:textId="69950DCA" w:rsidR="003217C3" w:rsidRPr="00157287" w:rsidRDefault="003217C3" w:rsidP="0046550E">
      <w:pPr>
        <w:rPr>
          <w:b/>
          <w:bCs/>
          <w:sz w:val="20"/>
          <w:szCs w:val="20"/>
          <w:u w:val="single"/>
          <w:lang w:val="en-IN"/>
        </w:rPr>
      </w:pPr>
      <w:r w:rsidRPr="00157287">
        <w:rPr>
          <w:b/>
          <w:bCs/>
          <w:sz w:val="20"/>
          <w:szCs w:val="20"/>
          <w:u w:val="single"/>
          <w:lang w:val="en-IN"/>
        </w:rPr>
        <w:t>Technical Skills:</w:t>
      </w:r>
    </w:p>
    <w:p w14:paraId="119A7C5C" w14:textId="77777777" w:rsidR="003217C3" w:rsidRPr="00157287" w:rsidRDefault="003217C3" w:rsidP="003217C3">
      <w:pPr>
        <w:rPr>
          <w:sz w:val="20"/>
          <w:szCs w:val="20"/>
          <w:lang w:val="en-IN"/>
        </w:rPr>
      </w:pPr>
      <w:r w:rsidRPr="00157287">
        <w:rPr>
          <w:b/>
          <w:bCs/>
          <w:sz w:val="20"/>
          <w:szCs w:val="20"/>
          <w:lang w:val="en-IN"/>
        </w:rPr>
        <w:t>Programming</w:t>
      </w:r>
    </w:p>
    <w:p w14:paraId="4597D687" w14:textId="69F417D3" w:rsidR="003217C3" w:rsidRPr="00157287" w:rsidRDefault="003217C3" w:rsidP="003217C3">
      <w:pPr>
        <w:numPr>
          <w:ilvl w:val="0"/>
          <w:numId w:val="14"/>
        </w:numPr>
        <w:rPr>
          <w:sz w:val="20"/>
          <w:szCs w:val="20"/>
          <w:lang w:val="en-IN"/>
        </w:rPr>
      </w:pPr>
      <w:proofErr w:type="gramStart"/>
      <w:r w:rsidRPr="00157287">
        <w:rPr>
          <w:sz w:val="20"/>
          <w:szCs w:val="20"/>
          <w:lang w:val="en-IN"/>
        </w:rPr>
        <w:t>C ,</w:t>
      </w:r>
      <w:proofErr w:type="gramEnd"/>
      <w:r w:rsidRPr="00157287">
        <w:rPr>
          <w:sz w:val="20"/>
          <w:szCs w:val="20"/>
          <w:lang w:val="en-IN"/>
        </w:rPr>
        <w:t xml:space="preserve"> C++, Python </w:t>
      </w:r>
    </w:p>
    <w:p w14:paraId="48A49FA6" w14:textId="77777777" w:rsidR="003217C3" w:rsidRPr="00157287" w:rsidRDefault="003217C3" w:rsidP="003217C3">
      <w:pPr>
        <w:rPr>
          <w:sz w:val="20"/>
          <w:szCs w:val="20"/>
          <w:lang w:val="en-IN"/>
        </w:rPr>
      </w:pPr>
      <w:r w:rsidRPr="00157287">
        <w:rPr>
          <w:b/>
          <w:bCs/>
          <w:sz w:val="20"/>
          <w:szCs w:val="20"/>
          <w:lang w:val="en-IN"/>
        </w:rPr>
        <w:t>Data / ML foundation</w:t>
      </w:r>
    </w:p>
    <w:p w14:paraId="70A057E4" w14:textId="33D18986" w:rsidR="003217C3" w:rsidRPr="00157287" w:rsidRDefault="003217C3" w:rsidP="003217C3">
      <w:pPr>
        <w:numPr>
          <w:ilvl w:val="0"/>
          <w:numId w:val="15"/>
        </w:numPr>
        <w:rPr>
          <w:sz w:val="20"/>
          <w:szCs w:val="20"/>
          <w:lang w:val="en-IN"/>
        </w:rPr>
      </w:pPr>
      <w:r w:rsidRPr="00157287">
        <w:rPr>
          <w:sz w:val="20"/>
          <w:szCs w:val="20"/>
          <w:lang w:val="en-IN"/>
        </w:rPr>
        <w:t xml:space="preserve">NumPy, pandas, Basic SQL </w:t>
      </w:r>
    </w:p>
    <w:p w14:paraId="5258B313" w14:textId="77777777" w:rsidR="003217C3" w:rsidRPr="00157287" w:rsidRDefault="003217C3" w:rsidP="003217C3">
      <w:pPr>
        <w:rPr>
          <w:sz w:val="20"/>
          <w:szCs w:val="20"/>
          <w:lang w:val="en-IN"/>
        </w:rPr>
      </w:pPr>
      <w:r w:rsidRPr="00157287">
        <w:rPr>
          <w:b/>
          <w:bCs/>
          <w:sz w:val="20"/>
          <w:szCs w:val="20"/>
          <w:lang w:val="en-IN"/>
        </w:rPr>
        <w:t>Web</w:t>
      </w:r>
    </w:p>
    <w:p w14:paraId="2FDAB373" w14:textId="1853EE91" w:rsidR="003217C3" w:rsidRPr="00157287" w:rsidRDefault="003217C3" w:rsidP="003217C3">
      <w:pPr>
        <w:numPr>
          <w:ilvl w:val="0"/>
          <w:numId w:val="16"/>
        </w:numPr>
        <w:rPr>
          <w:sz w:val="20"/>
          <w:szCs w:val="20"/>
          <w:lang w:val="en-IN"/>
        </w:rPr>
      </w:pPr>
      <w:r w:rsidRPr="00157287">
        <w:rPr>
          <w:sz w:val="20"/>
          <w:szCs w:val="20"/>
          <w:lang w:val="en-IN"/>
        </w:rPr>
        <w:t>HTML, CSS, JavaScript</w:t>
      </w:r>
      <w:r w:rsidR="00157287" w:rsidRPr="00157287">
        <w:rPr>
          <w:sz w:val="20"/>
          <w:szCs w:val="20"/>
          <w:lang w:val="en-IN"/>
        </w:rPr>
        <w:t xml:space="preserve">, Bootstrap, </w:t>
      </w:r>
      <w:proofErr w:type="spellStart"/>
      <w:r w:rsidR="00157287" w:rsidRPr="00157287">
        <w:rPr>
          <w:sz w:val="20"/>
          <w:szCs w:val="20"/>
          <w:lang w:val="en-IN"/>
        </w:rPr>
        <w:t>JQuery</w:t>
      </w:r>
      <w:proofErr w:type="spellEnd"/>
    </w:p>
    <w:p w14:paraId="111EFB5B" w14:textId="77777777" w:rsidR="003217C3" w:rsidRPr="00157287" w:rsidRDefault="003217C3" w:rsidP="003217C3">
      <w:pPr>
        <w:rPr>
          <w:sz w:val="20"/>
          <w:szCs w:val="20"/>
          <w:lang w:val="en-IN"/>
        </w:rPr>
      </w:pPr>
      <w:r w:rsidRPr="00157287">
        <w:rPr>
          <w:b/>
          <w:bCs/>
          <w:sz w:val="20"/>
          <w:szCs w:val="20"/>
          <w:lang w:val="en-IN"/>
        </w:rPr>
        <w:lastRenderedPageBreak/>
        <w:t>Other</w:t>
      </w:r>
    </w:p>
    <w:p w14:paraId="07FC0637" w14:textId="28C1103F" w:rsidR="003217C3" w:rsidRPr="00157287" w:rsidRDefault="003217C3" w:rsidP="0046550E">
      <w:pPr>
        <w:numPr>
          <w:ilvl w:val="0"/>
          <w:numId w:val="17"/>
        </w:numPr>
        <w:rPr>
          <w:sz w:val="20"/>
          <w:szCs w:val="20"/>
          <w:lang w:val="en-IN"/>
        </w:rPr>
      </w:pPr>
      <w:r w:rsidRPr="00157287">
        <w:rPr>
          <w:sz w:val="20"/>
          <w:szCs w:val="20"/>
          <w:lang w:val="en-IN"/>
        </w:rPr>
        <w:t xml:space="preserve">Blender, 3D Max, </w:t>
      </w:r>
      <w:r w:rsidRPr="00157287">
        <w:rPr>
          <w:sz w:val="20"/>
          <w:szCs w:val="20"/>
        </w:rPr>
        <w:t>Visual Basics, Adobe Flash, Photoshop, Corel draw, OOP in C++</w:t>
      </w:r>
      <w:r w:rsidR="00711DA6" w:rsidRPr="00157287">
        <w:rPr>
          <w:sz w:val="20"/>
          <w:szCs w:val="20"/>
        </w:rPr>
        <w:t>, Jupyter Notebook</w:t>
      </w:r>
    </w:p>
    <w:p w14:paraId="2EF7B6F4" w14:textId="4CF4BD9B" w:rsidR="00FE4B32" w:rsidRPr="00157287" w:rsidRDefault="00FE4B32" w:rsidP="00FE4B32">
      <w:pPr>
        <w:rPr>
          <w:b/>
          <w:bCs/>
          <w:sz w:val="20"/>
          <w:szCs w:val="20"/>
          <w:u w:val="single"/>
        </w:rPr>
      </w:pPr>
      <w:r w:rsidRPr="00157287">
        <w:rPr>
          <w:b/>
          <w:bCs/>
          <w:sz w:val="20"/>
          <w:szCs w:val="20"/>
          <w:u w:val="single"/>
        </w:rPr>
        <w:t>Soft Skills:</w:t>
      </w:r>
    </w:p>
    <w:p w14:paraId="7232FCD3" w14:textId="57A1A230" w:rsidR="00FE4B32" w:rsidRPr="00157287" w:rsidRDefault="00FE4B32" w:rsidP="00FE4B32">
      <w:pPr>
        <w:pStyle w:val="ListParagraph"/>
        <w:numPr>
          <w:ilvl w:val="0"/>
          <w:numId w:val="18"/>
        </w:numPr>
        <w:rPr>
          <w:sz w:val="20"/>
          <w:szCs w:val="20"/>
        </w:rPr>
      </w:pPr>
      <w:r w:rsidRPr="00157287">
        <w:rPr>
          <w:sz w:val="20"/>
          <w:szCs w:val="20"/>
        </w:rPr>
        <w:t>Analytical Thinking &amp; Problem-Solving</w:t>
      </w:r>
    </w:p>
    <w:p w14:paraId="71B8BFC3" w14:textId="3457289A" w:rsidR="00FE4B32" w:rsidRPr="00157287" w:rsidRDefault="00FE4B32" w:rsidP="00FE4B32">
      <w:pPr>
        <w:pStyle w:val="ListParagraph"/>
        <w:numPr>
          <w:ilvl w:val="0"/>
          <w:numId w:val="18"/>
        </w:numPr>
        <w:rPr>
          <w:sz w:val="20"/>
          <w:szCs w:val="20"/>
          <w:lang w:val="en-IN"/>
        </w:rPr>
      </w:pPr>
      <w:r w:rsidRPr="00157287">
        <w:rPr>
          <w:sz w:val="20"/>
          <w:szCs w:val="20"/>
        </w:rPr>
        <w:t>Self-Learning &amp; Curiosity</w:t>
      </w:r>
    </w:p>
    <w:p w14:paraId="205C6D80" w14:textId="1086B67A" w:rsidR="00FE4B32" w:rsidRPr="00157287" w:rsidRDefault="00FE4B32" w:rsidP="00FE4B32">
      <w:pPr>
        <w:pStyle w:val="ListParagraph"/>
        <w:numPr>
          <w:ilvl w:val="0"/>
          <w:numId w:val="18"/>
        </w:numPr>
        <w:rPr>
          <w:sz w:val="20"/>
          <w:szCs w:val="20"/>
          <w:lang w:val="en-IN"/>
        </w:rPr>
      </w:pPr>
      <w:r w:rsidRPr="00157287">
        <w:rPr>
          <w:sz w:val="20"/>
          <w:szCs w:val="20"/>
        </w:rPr>
        <w:t>Adaptability</w:t>
      </w:r>
    </w:p>
    <w:p w14:paraId="34CD6032" w14:textId="7ADC93DF" w:rsidR="00FE4B32" w:rsidRPr="00157287" w:rsidRDefault="00FE4B32" w:rsidP="00FE4B32">
      <w:pPr>
        <w:pStyle w:val="ListParagraph"/>
        <w:numPr>
          <w:ilvl w:val="0"/>
          <w:numId w:val="18"/>
        </w:numPr>
        <w:rPr>
          <w:sz w:val="20"/>
          <w:szCs w:val="20"/>
          <w:lang w:val="en-IN"/>
        </w:rPr>
      </w:pPr>
      <w:r w:rsidRPr="00157287">
        <w:rPr>
          <w:sz w:val="20"/>
          <w:szCs w:val="20"/>
        </w:rPr>
        <w:t>Attention to Detail</w:t>
      </w:r>
    </w:p>
    <w:p w14:paraId="7746DAF2" w14:textId="2F8D525C" w:rsidR="00FE4B32" w:rsidRPr="00157287" w:rsidRDefault="00FE4B32" w:rsidP="00FE4B32">
      <w:pPr>
        <w:pStyle w:val="ListParagraph"/>
        <w:numPr>
          <w:ilvl w:val="0"/>
          <w:numId w:val="18"/>
        </w:numPr>
        <w:rPr>
          <w:sz w:val="20"/>
          <w:szCs w:val="20"/>
          <w:lang w:val="en-IN"/>
        </w:rPr>
      </w:pPr>
      <w:r w:rsidRPr="00157287">
        <w:rPr>
          <w:sz w:val="20"/>
          <w:szCs w:val="20"/>
        </w:rPr>
        <w:t>Creativity</w:t>
      </w:r>
    </w:p>
    <w:p w14:paraId="3FD4A7C4" w14:textId="5FC62CBC" w:rsidR="00FE4B32" w:rsidRPr="00157287" w:rsidRDefault="00FE4B32" w:rsidP="00FE4B32">
      <w:pPr>
        <w:pStyle w:val="ListParagraph"/>
        <w:numPr>
          <w:ilvl w:val="0"/>
          <w:numId w:val="18"/>
        </w:numPr>
        <w:rPr>
          <w:sz w:val="20"/>
          <w:szCs w:val="20"/>
          <w:lang w:val="en-IN"/>
        </w:rPr>
      </w:pPr>
      <w:r w:rsidRPr="00157287">
        <w:rPr>
          <w:sz w:val="20"/>
          <w:szCs w:val="20"/>
        </w:rPr>
        <w:t>Persistence / Consistency</w:t>
      </w:r>
    </w:p>
    <w:p w14:paraId="67D2A5BA" w14:textId="420BA40E" w:rsidR="00FE4B32" w:rsidRPr="00157287" w:rsidRDefault="00FE4B32" w:rsidP="00FE4B32">
      <w:pPr>
        <w:pStyle w:val="ListParagraph"/>
        <w:numPr>
          <w:ilvl w:val="0"/>
          <w:numId w:val="18"/>
        </w:numPr>
        <w:rPr>
          <w:sz w:val="20"/>
          <w:szCs w:val="20"/>
          <w:lang w:val="en-IN"/>
        </w:rPr>
      </w:pPr>
      <w:r w:rsidRPr="00157287">
        <w:rPr>
          <w:sz w:val="20"/>
          <w:szCs w:val="20"/>
        </w:rPr>
        <w:t>Observational Skills</w:t>
      </w:r>
    </w:p>
    <w:p w14:paraId="637BA7BA" w14:textId="30B92C20" w:rsidR="00FE4B32" w:rsidRPr="00157287" w:rsidRDefault="00FE4B32" w:rsidP="00FE4B32">
      <w:pPr>
        <w:pStyle w:val="ListParagraph"/>
        <w:numPr>
          <w:ilvl w:val="0"/>
          <w:numId w:val="18"/>
        </w:numPr>
        <w:rPr>
          <w:sz w:val="20"/>
          <w:szCs w:val="20"/>
          <w:lang w:val="en-IN"/>
        </w:rPr>
      </w:pPr>
      <w:r w:rsidRPr="00157287">
        <w:rPr>
          <w:sz w:val="20"/>
          <w:szCs w:val="20"/>
        </w:rPr>
        <w:t>Independent Work Ability</w:t>
      </w:r>
      <w:r w:rsidR="00C454EF" w:rsidRPr="00157287">
        <w:rPr>
          <w:sz w:val="20"/>
          <w:szCs w:val="20"/>
        </w:rPr>
        <w:t xml:space="preserve"> as well as in Team</w:t>
      </w:r>
    </w:p>
    <w:p w14:paraId="12E5538B" w14:textId="567C363A" w:rsidR="00E45EDC" w:rsidRPr="00157287" w:rsidRDefault="001F4FEF">
      <w:pPr>
        <w:pStyle w:val="Heading1"/>
        <w:rPr>
          <w:sz w:val="24"/>
          <w:szCs w:val="24"/>
        </w:rPr>
      </w:pPr>
      <w:r w:rsidRPr="00157287">
        <w:rPr>
          <w:sz w:val="24"/>
          <w:szCs w:val="24"/>
        </w:rPr>
        <w:t>Projects</w:t>
      </w:r>
    </w:p>
    <w:p w14:paraId="4B6D8800" w14:textId="50FD7F37" w:rsidR="00FE4B32" w:rsidRPr="00157287" w:rsidRDefault="00FE4B32" w:rsidP="00FE4B32">
      <w:pPr>
        <w:rPr>
          <w:sz w:val="20"/>
          <w:szCs w:val="20"/>
        </w:rPr>
      </w:pPr>
      <w:r w:rsidRPr="00157287">
        <w:rPr>
          <w:b/>
          <w:bCs/>
          <w:sz w:val="20"/>
          <w:szCs w:val="20"/>
        </w:rPr>
        <w:t>Project 1 Title: Knee Rehabilitation system using pose estimation</w:t>
      </w:r>
      <w:r w:rsidRPr="00157287">
        <w:rPr>
          <w:sz w:val="20"/>
          <w:szCs w:val="20"/>
        </w:rPr>
        <w:br/>
        <w:t xml:space="preserve">Technologies Used: Python, OpenCV, </w:t>
      </w:r>
      <w:proofErr w:type="spellStart"/>
      <w:r w:rsidRPr="00157287">
        <w:rPr>
          <w:sz w:val="20"/>
          <w:szCs w:val="20"/>
        </w:rPr>
        <w:t>Numpy</w:t>
      </w:r>
      <w:proofErr w:type="spellEnd"/>
      <w:r w:rsidRPr="00157287">
        <w:rPr>
          <w:sz w:val="20"/>
          <w:szCs w:val="20"/>
        </w:rPr>
        <w:t xml:space="preserve">, </w:t>
      </w:r>
      <w:proofErr w:type="spellStart"/>
      <w:r w:rsidRPr="00157287">
        <w:rPr>
          <w:sz w:val="20"/>
          <w:szCs w:val="20"/>
        </w:rPr>
        <w:t>Mediapipe</w:t>
      </w:r>
      <w:proofErr w:type="spellEnd"/>
      <w:r w:rsidRPr="00157287">
        <w:rPr>
          <w:sz w:val="20"/>
          <w:szCs w:val="20"/>
        </w:rPr>
        <w:t>, Matplotlib</w:t>
      </w:r>
      <w:r w:rsidRPr="00157287">
        <w:rPr>
          <w:sz w:val="20"/>
          <w:szCs w:val="20"/>
        </w:rPr>
        <w:br/>
        <w:t>Description: Developed a system to monitor and assist knee rehabilitation exercises using pose estimation techniques. Utilized computer vision to track body movements, analyze joint angles, and provide feedback for correct posture and exercise performance.</w:t>
      </w:r>
    </w:p>
    <w:p w14:paraId="2E9F8358" w14:textId="73DADA51" w:rsidR="00C454EF" w:rsidRPr="00157287" w:rsidRDefault="00FE4B32" w:rsidP="00FE4B32">
      <w:pPr>
        <w:rPr>
          <w:sz w:val="20"/>
          <w:szCs w:val="20"/>
        </w:rPr>
      </w:pPr>
      <w:r w:rsidRPr="00157287">
        <w:rPr>
          <w:b/>
          <w:bCs/>
          <w:sz w:val="20"/>
          <w:szCs w:val="20"/>
        </w:rPr>
        <w:t>Project 2 Title: Gym posture monitoring system</w:t>
      </w:r>
      <w:r w:rsidRPr="00157287">
        <w:rPr>
          <w:sz w:val="20"/>
          <w:szCs w:val="20"/>
        </w:rPr>
        <w:br/>
        <w:t>Technologies Used: Arduino UNO kit, Arduino IDE</w:t>
      </w:r>
      <w:r w:rsidRPr="00157287">
        <w:rPr>
          <w:sz w:val="20"/>
          <w:szCs w:val="20"/>
        </w:rPr>
        <w:br/>
        <w:t>Description: Our project is a wearable smart injury-prevention system that monitors body posture, knee bending, and instability during gym exercises using sensors and Arduino. It provides real-time feedback through alerts to help users maintain correct form and reduce the risk of exercise-related injuries.</w:t>
      </w:r>
    </w:p>
    <w:p w14:paraId="668FB0F7" w14:textId="2F5C443D" w:rsidR="00FE4B32" w:rsidRPr="00157287" w:rsidRDefault="00FE4B32">
      <w:pPr>
        <w:rPr>
          <w:b/>
          <w:bCs/>
          <w:sz w:val="20"/>
          <w:szCs w:val="20"/>
        </w:rPr>
      </w:pPr>
      <w:r w:rsidRPr="00157287">
        <w:rPr>
          <w:b/>
          <w:bCs/>
          <w:sz w:val="20"/>
          <w:szCs w:val="20"/>
        </w:rPr>
        <w:t>Project 3 Title: Fake News Detection system</w:t>
      </w:r>
      <w:r w:rsidRPr="00157287">
        <w:rPr>
          <w:sz w:val="20"/>
          <w:szCs w:val="20"/>
        </w:rPr>
        <w:br/>
        <w:t xml:space="preserve">Technologies Used: Jupyter Notebook, Python, Flask, HTML, CSS, JavaScript, </w:t>
      </w:r>
      <w:proofErr w:type="spellStart"/>
      <w:r w:rsidRPr="00157287">
        <w:rPr>
          <w:sz w:val="20"/>
          <w:szCs w:val="20"/>
        </w:rPr>
        <w:t>Numpy</w:t>
      </w:r>
      <w:proofErr w:type="spellEnd"/>
      <w:r w:rsidRPr="00157287">
        <w:rPr>
          <w:sz w:val="20"/>
          <w:szCs w:val="20"/>
        </w:rPr>
        <w:t>, Pandas, Scikit-learn, NLTK, Matplotlib, Regex, seaborn</w:t>
      </w:r>
      <w:r w:rsidRPr="00157287">
        <w:rPr>
          <w:sz w:val="20"/>
          <w:szCs w:val="20"/>
        </w:rPr>
        <w:tab/>
      </w:r>
      <w:r w:rsidRPr="00157287">
        <w:rPr>
          <w:sz w:val="20"/>
          <w:szCs w:val="20"/>
        </w:rPr>
        <w:br/>
        <w:t>Description: Developed a model to analyze news data and predict authenticity using Linear Regression. Performed data preprocessing and feature extraction to convert text into numerical form, enabling the model to identify patterns and assist in classification.</w:t>
      </w:r>
    </w:p>
    <w:p w14:paraId="02C2B472" w14:textId="5D9D68DC" w:rsidR="00E45EDC" w:rsidRPr="00157287" w:rsidRDefault="001F4FEF">
      <w:pPr>
        <w:rPr>
          <w:sz w:val="20"/>
          <w:szCs w:val="20"/>
          <w:lang w:val="en-IN"/>
        </w:rPr>
      </w:pPr>
      <w:r w:rsidRPr="00157287">
        <w:rPr>
          <w:b/>
          <w:bCs/>
          <w:sz w:val="20"/>
          <w:szCs w:val="20"/>
        </w:rPr>
        <w:t xml:space="preserve">Project </w:t>
      </w:r>
      <w:r w:rsidR="00FE4B32" w:rsidRPr="00157287">
        <w:rPr>
          <w:b/>
          <w:bCs/>
          <w:sz w:val="20"/>
          <w:szCs w:val="20"/>
        </w:rPr>
        <w:t>4</w:t>
      </w:r>
      <w:r w:rsidR="0046550E" w:rsidRPr="00157287">
        <w:rPr>
          <w:b/>
          <w:bCs/>
          <w:sz w:val="20"/>
          <w:szCs w:val="20"/>
        </w:rPr>
        <w:t xml:space="preserve"> </w:t>
      </w:r>
      <w:r w:rsidRPr="00157287">
        <w:rPr>
          <w:b/>
          <w:bCs/>
          <w:sz w:val="20"/>
          <w:szCs w:val="20"/>
        </w:rPr>
        <w:t>Title</w:t>
      </w:r>
      <w:r w:rsidR="0046550E" w:rsidRPr="00157287">
        <w:rPr>
          <w:b/>
          <w:bCs/>
          <w:sz w:val="20"/>
          <w:szCs w:val="20"/>
        </w:rPr>
        <w:t>: Idea2market</w:t>
      </w:r>
      <w:r w:rsidRPr="00157287">
        <w:rPr>
          <w:sz w:val="20"/>
          <w:szCs w:val="20"/>
        </w:rPr>
        <w:br/>
        <w:t>Technologies Used:</w:t>
      </w:r>
      <w:r w:rsidR="0046550E" w:rsidRPr="00157287">
        <w:rPr>
          <w:sz w:val="20"/>
          <w:szCs w:val="20"/>
        </w:rPr>
        <w:t xml:space="preserve"> HTML, CSS, JavaScript, Python, MongoDB, MySQL.</w:t>
      </w:r>
      <w:r w:rsidRPr="00157287">
        <w:rPr>
          <w:sz w:val="20"/>
          <w:szCs w:val="20"/>
        </w:rPr>
        <w:br/>
        <w:t>Description:</w:t>
      </w:r>
      <w:r w:rsidR="0046550E" w:rsidRPr="00157287">
        <w:rPr>
          <w:sz w:val="20"/>
          <w:szCs w:val="20"/>
        </w:rPr>
        <w:t xml:space="preserve"> Idea2Market platform connects inn</w:t>
      </w:r>
      <w:r w:rsidR="00EF0A02" w:rsidRPr="00157287">
        <w:rPr>
          <w:sz w:val="20"/>
          <w:szCs w:val="20"/>
        </w:rPr>
        <w:t>ovators with investors. Enable idea sharing, investment opportunities, and product development. Provides features like price estimation, feedback system, and smart search.</w:t>
      </w:r>
      <w:r w:rsidRPr="00157287">
        <w:rPr>
          <w:sz w:val="20"/>
          <w:szCs w:val="20"/>
        </w:rPr>
        <w:br/>
      </w:r>
      <w:r w:rsidRPr="00157287">
        <w:rPr>
          <w:sz w:val="20"/>
          <w:szCs w:val="20"/>
        </w:rPr>
        <w:br/>
      </w:r>
      <w:r w:rsidRPr="00157287">
        <w:rPr>
          <w:b/>
          <w:bCs/>
          <w:sz w:val="20"/>
          <w:szCs w:val="20"/>
        </w:rPr>
        <w:t>Project</w:t>
      </w:r>
      <w:r w:rsidR="00EF0A02" w:rsidRPr="00157287">
        <w:rPr>
          <w:b/>
          <w:bCs/>
          <w:sz w:val="20"/>
          <w:szCs w:val="20"/>
        </w:rPr>
        <w:t xml:space="preserve"> </w:t>
      </w:r>
      <w:r w:rsidR="00FE4B32" w:rsidRPr="00157287">
        <w:rPr>
          <w:b/>
          <w:bCs/>
          <w:sz w:val="20"/>
          <w:szCs w:val="20"/>
        </w:rPr>
        <w:t>5</w:t>
      </w:r>
      <w:r w:rsidRPr="00157287">
        <w:rPr>
          <w:b/>
          <w:bCs/>
          <w:sz w:val="20"/>
          <w:szCs w:val="20"/>
        </w:rPr>
        <w:t xml:space="preserve"> Title</w:t>
      </w:r>
      <w:r w:rsidR="00EF0A02" w:rsidRPr="00157287">
        <w:rPr>
          <w:b/>
          <w:bCs/>
          <w:sz w:val="20"/>
          <w:szCs w:val="20"/>
        </w:rPr>
        <w:t>: Heritage Website</w:t>
      </w:r>
      <w:r w:rsidRPr="00157287">
        <w:rPr>
          <w:sz w:val="20"/>
          <w:szCs w:val="20"/>
        </w:rPr>
        <w:br/>
        <w:t>Technologies Used:</w:t>
      </w:r>
      <w:r w:rsidR="00EF0A02" w:rsidRPr="00157287">
        <w:rPr>
          <w:sz w:val="20"/>
          <w:szCs w:val="20"/>
        </w:rPr>
        <w:t xml:space="preserve"> HTML, CSS, JavaScript, Bootstrap, </w:t>
      </w:r>
      <w:proofErr w:type="spellStart"/>
      <w:r w:rsidR="00EF0A02" w:rsidRPr="00157287">
        <w:rPr>
          <w:sz w:val="20"/>
          <w:szCs w:val="20"/>
        </w:rPr>
        <w:t>JQuery</w:t>
      </w:r>
      <w:proofErr w:type="spellEnd"/>
      <w:r w:rsidRPr="00157287">
        <w:rPr>
          <w:sz w:val="20"/>
          <w:szCs w:val="20"/>
        </w:rPr>
        <w:br/>
        <w:t>Description:</w:t>
      </w:r>
      <w:r w:rsidR="00EF0A02" w:rsidRPr="00157287">
        <w:rPr>
          <w:sz w:val="20"/>
          <w:szCs w:val="20"/>
        </w:rPr>
        <w:t xml:space="preserve"> </w:t>
      </w:r>
      <w:r w:rsidR="00EF0A02" w:rsidRPr="00157287">
        <w:rPr>
          <w:sz w:val="20"/>
          <w:szCs w:val="20"/>
          <w:lang w:val="en-IN"/>
        </w:rPr>
        <w:t xml:space="preserve">Developed a responsive website showcasing the cultural and historical heritage of Pune. The platform provides detailed information about famous sites, including their history, location, and </w:t>
      </w:r>
      <w:r w:rsidR="00EF0A02" w:rsidRPr="00157287">
        <w:rPr>
          <w:sz w:val="20"/>
          <w:szCs w:val="20"/>
          <w:lang w:val="en-IN"/>
        </w:rPr>
        <w:lastRenderedPageBreak/>
        <w:t>significance. Designed user-friendly navigation and integrated basic web technologies (HTML, CSS, JavaScript) to enhance user experience.</w:t>
      </w:r>
    </w:p>
    <w:p w14:paraId="25BA8200" w14:textId="17FF8AD3" w:rsidR="00EF0A02" w:rsidRPr="00157287" w:rsidRDefault="00EF0A02" w:rsidP="00EF0A02">
      <w:pPr>
        <w:rPr>
          <w:sz w:val="20"/>
          <w:szCs w:val="20"/>
          <w:lang w:val="en-IN"/>
        </w:rPr>
      </w:pPr>
      <w:r w:rsidRPr="00157287">
        <w:rPr>
          <w:b/>
          <w:bCs/>
          <w:sz w:val="20"/>
          <w:szCs w:val="20"/>
        </w:rPr>
        <w:t xml:space="preserve">Project </w:t>
      </w:r>
      <w:r w:rsidR="00FE4B32" w:rsidRPr="00157287">
        <w:rPr>
          <w:b/>
          <w:bCs/>
          <w:sz w:val="20"/>
          <w:szCs w:val="20"/>
        </w:rPr>
        <w:t>6</w:t>
      </w:r>
      <w:r w:rsidRPr="00157287">
        <w:rPr>
          <w:b/>
          <w:bCs/>
          <w:sz w:val="20"/>
          <w:szCs w:val="20"/>
        </w:rPr>
        <w:t xml:space="preserve"> Title: Electricity bill generation</w:t>
      </w:r>
      <w:r w:rsidRPr="00157287">
        <w:rPr>
          <w:sz w:val="20"/>
          <w:szCs w:val="20"/>
        </w:rPr>
        <w:br/>
        <w:t>Technologies Used: C language</w:t>
      </w:r>
      <w:r w:rsidRPr="00157287">
        <w:rPr>
          <w:sz w:val="20"/>
          <w:szCs w:val="20"/>
        </w:rPr>
        <w:br/>
        <w:t>Description: Developed an application to automate electricity bill calculation based on user consumption data. The system efficiently calculates charges, generates bills, and maintains customer records. Implemented using basic programming concepts and ensured accuracy in billing and user-friendly operation.</w:t>
      </w:r>
    </w:p>
    <w:p w14:paraId="0DAE80E2" w14:textId="120E997C" w:rsidR="00EF0A02" w:rsidRPr="00157287" w:rsidRDefault="00EF0A02" w:rsidP="00A02F3E">
      <w:pPr>
        <w:rPr>
          <w:sz w:val="20"/>
          <w:szCs w:val="20"/>
        </w:rPr>
      </w:pPr>
      <w:r w:rsidRPr="00157287">
        <w:rPr>
          <w:b/>
          <w:bCs/>
          <w:sz w:val="20"/>
          <w:szCs w:val="20"/>
        </w:rPr>
        <w:t xml:space="preserve">Project </w:t>
      </w:r>
      <w:r w:rsidR="00FE4B32" w:rsidRPr="00157287">
        <w:rPr>
          <w:b/>
          <w:bCs/>
          <w:sz w:val="20"/>
          <w:szCs w:val="20"/>
        </w:rPr>
        <w:t>7</w:t>
      </w:r>
      <w:r w:rsidRPr="00157287">
        <w:rPr>
          <w:b/>
          <w:bCs/>
          <w:sz w:val="20"/>
          <w:szCs w:val="20"/>
        </w:rPr>
        <w:t xml:space="preserve"> Title: </w:t>
      </w:r>
      <w:r w:rsidR="000A05D0" w:rsidRPr="00157287">
        <w:rPr>
          <w:b/>
          <w:bCs/>
          <w:sz w:val="20"/>
          <w:szCs w:val="20"/>
        </w:rPr>
        <w:t>Air quality index analysis</w:t>
      </w:r>
      <w:r w:rsidRPr="00157287">
        <w:rPr>
          <w:sz w:val="20"/>
          <w:szCs w:val="20"/>
        </w:rPr>
        <w:br/>
        <w:t xml:space="preserve">Technologies Used: </w:t>
      </w:r>
      <w:r w:rsidR="000A05D0" w:rsidRPr="00157287">
        <w:rPr>
          <w:sz w:val="20"/>
          <w:szCs w:val="20"/>
        </w:rPr>
        <w:t xml:space="preserve">Excel, </w:t>
      </w:r>
      <w:proofErr w:type="spellStart"/>
      <w:r w:rsidR="000A05D0" w:rsidRPr="00157287">
        <w:rPr>
          <w:sz w:val="20"/>
          <w:szCs w:val="20"/>
        </w:rPr>
        <w:t>PowerBI</w:t>
      </w:r>
      <w:proofErr w:type="spellEnd"/>
      <w:r w:rsidR="000A05D0" w:rsidRPr="00157287">
        <w:rPr>
          <w:sz w:val="20"/>
          <w:szCs w:val="20"/>
        </w:rPr>
        <w:t xml:space="preserve"> </w:t>
      </w:r>
      <w:r w:rsidRPr="00157287">
        <w:rPr>
          <w:sz w:val="20"/>
          <w:szCs w:val="20"/>
        </w:rPr>
        <w:br/>
        <w:t xml:space="preserve">Description: </w:t>
      </w:r>
      <w:r w:rsidR="000A05D0" w:rsidRPr="00157287">
        <w:rPr>
          <w:sz w:val="20"/>
          <w:szCs w:val="20"/>
        </w:rPr>
        <w:t>Analyzed air quality data to identify pollution trends and patterns using Excel and Power BI. Created interactive dashboards and visualizations to present insights and support data-driven decision-making.</w:t>
      </w:r>
    </w:p>
    <w:p w14:paraId="02912EB1" w14:textId="56F6C086" w:rsidR="00E45EDC" w:rsidRPr="00157287" w:rsidRDefault="001F4FEF">
      <w:pPr>
        <w:pStyle w:val="Heading1"/>
        <w:rPr>
          <w:sz w:val="24"/>
          <w:szCs w:val="24"/>
        </w:rPr>
      </w:pPr>
      <w:r w:rsidRPr="00157287">
        <w:rPr>
          <w:sz w:val="24"/>
          <w:szCs w:val="24"/>
        </w:rPr>
        <w:t>Certifications</w:t>
      </w:r>
    </w:p>
    <w:p w14:paraId="7AB43243" w14:textId="43821C08" w:rsidR="00A02F3E" w:rsidRPr="00157287" w:rsidRDefault="00BD6E8D" w:rsidP="00A02F3E">
      <w:pPr>
        <w:rPr>
          <w:sz w:val="20"/>
          <w:szCs w:val="20"/>
        </w:rPr>
      </w:pPr>
      <w:r w:rsidRPr="00157287">
        <w:rPr>
          <w:sz w:val="20"/>
          <w:szCs w:val="20"/>
        </w:rPr>
        <w:t xml:space="preserve">Infosys Springboard - </w:t>
      </w:r>
      <w:r w:rsidR="00A02F3E" w:rsidRPr="00157287">
        <w:rPr>
          <w:sz w:val="20"/>
          <w:szCs w:val="20"/>
        </w:rPr>
        <w:t>Artificial Intelligence Foundation</w:t>
      </w:r>
    </w:p>
    <w:p w14:paraId="19BDF3F8" w14:textId="74612238" w:rsidR="00FE4B32" w:rsidRPr="00157287" w:rsidRDefault="00BD6E8D" w:rsidP="00A02F3E">
      <w:pPr>
        <w:rPr>
          <w:sz w:val="20"/>
          <w:szCs w:val="20"/>
        </w:rPr>
      </w:pPr>
      <w:r w:rsidRPr="00157287">
        <w:rPr>
          <w:sz w:val="20"/>
          <w:szCs w:val="20"/>
        </w:rPr>
        <w:t xml:space="preserve">Udemy - </w:t>
      </w:r>
      <w:r w:rsidR="00FE4B32" w:rsidRPr="00157287">
        <w:rPr>
          <w:sz w:val="20"/>
          <w:szCs w:val="20"/>
        </w:rPr>
        <w:t>100 days Python Bootcamp by Anjela Yu</w:t>
      </w:r>
    </w:p>
    <w:p w14:paraId="3D2C28CE" w14:textId="72553CD9" w:rsidR="00BD6E8D" w:rsidRPr="00157287" w:rsidRDefault="00BD6E8D" w:rsidP="00A02F3E">
      <w:pPr>
        <w:rPr>
          <w:sz w:val="20"/>
          <w:szCs w:val="20"/>
        </w:rPr>
      </w:pPr>
      <w:proofErr w:type="spellStart"/>
      <w:r w:rsidRPr="00157287">
        <w:rPr>
          <w:sz w:val="20"/>
          <w:szCs w:val="20"/>
        </w:rPr>
        <w:t>Ekasutram</w:t>
      </w:r>
      <w:proofErr w:type="spellEnd"/>
      <w:r w:rsidRPr="00157287">
        <w:rPr>
          <w:sz w:val="20"/>
          <w:szCs w:val="20"/>
        </w:rPr>
        <w:t xml:space="preserve"> X GFG – </w:t>
      </w:r>
      <w:proofErr w:type="spellStart"/>
      <w:r w:rsidRPr="00157287">
        <w:rPr>
          <w:sz w:val="20"/>
          <w:szCs w:val="20"/>
        </w:rPr>
        <w:t>Setcode</w:t>
      </w:r>
      <w:proofErr w:type="spellEnd"/>
      <w:r w:rsidRPr="00157287">
        <w:rPr>
          <w:sz w:val="20"/>
          <w:szCs w:val="20"/>
        </w:rPr>
        <w:t xml:space="preserve"> Coding </w:t>
      </w:r>
      <w:proofErr w:type="spellStart"/>
      <w:r w:rsidRPr="00157287">
        <w:rPr>
          <w:sz w:val="20"/>
          <w:szCs w:val="20"/>
        </w:rPr>
        <w:t>Competetion</w:t>
      </w:r>
      <w:proofErr w:type="spellEnd"/>
      <w:r w:rsidRPr="00157287">
        <w:rPr>
          <w:sz w:val="20"/>
          <w:szCs w:val="20"/>
        </w:rPr>
        <w:t xml:space="preserve"> Participation</w:t>
      </w:r>
    </w:p>
    <w:p w14:paraId="3BCD98B7" w14:textId="13C62A32" w:rsidR="00BD6E8D" w:rsidRPr="00157287" w:rsidRDefault="00BD6E8D" w:rsidP="00A02F3E">
      <w:pPr>
        <w:rPr>
          <w:sz w:val="20"/>
          <w:szCs w:val="20"/>
        </w:rPr>
      </w:pPr>
      <w:r w:rsidRPr="00157287">
        <w:rPr>
          <w:sz w:val="20"/>
          <w:szCs w:val="20"/>
        </w:rPr>
        <w:t xml:space="preserve">ACM X </w:t>
      </w:r>
      <w:proofErr w:type="spellStart"/>
      <w:r w:rsidRPr="00157287">
        <w:rPr>
          <w:sz w:val="20"/>
          <w:szCs w:val="20"/>
        </w:rPr>
        <w:t>ChaiCode</w:t>
      </w:r>
      <w:proofErr w:type="spellEnd"/>
      <w:r w:rsidRPr="00157287">
        <w:rPr>
          <w:sz w:val="20"/>
          <w:szCs w:val="20"/>
        </w:rPr>
        <w:t xml:space="preserve"> – Online Hunt Participation</w:t>
      </w:r>
    </w:p>
    <w:p w14:paraId="40D806AA" w14:textId="33B5C646" w:rsidR="00FE4B32" w:rsidRPr="00157287" w:rsidRDefault="00BD6E8D" w:rsidP="00A02F3E">
      <w:pPr>
        <w:rPr>
          <w:sz w:val="20"/>
          <w:szCs w:val="20"/>
        </w:rPr>
      </w:pPr>
      <w:r w:rsidRPr="00157287">
        <w:rPr>
          <w:sz w:val="20"/>
          <w:szCs w:val="20"/>
        </w:rPr>
        <w:t xml:space="preserve">SESA </w:t>
      </w:r>
      <w:proofErr w:type="spellStart"/>
      <w:r w:rsidRPr="00157287">
        <w:rPr>
          <w:sz w:val="20"/>
          <w:szCs w:val="20"/>
        </w:rPr>
        <w:t>Ideathon</w:t>
      </w:r>
      <w:proofErr w:type="spellEnd"/>
      <w:r w:rsidRPr="00157287">
        <w:rPr>
          <w:sz w:val="20"/>
          <w:szCs w:val="20"/>
        </w:rPr>
        <w:t xml:space="preserve"> – Team Participation</w:t>
      </w:r>
    </w:p>
    <w:p w14:paraId="50AB2443" w14:textId="0D8C7493" w:rsidR="00E45EDC" w:rsidRPr="00157287" w:rsidRDefault="001F4FEF">
      <w:pPr>
        <w:pStyle w:val="Heading1"/>
        <w:rPr>
          <w:sz w:val="24"/>
          <w:szCs w:val="24"/>
        </w:rPr>
      </w:pPr>
      <w:r w:rsidRPr="00157287">
        <w:rPr>
          <w:sz w:val="24"/>
          <w:szCs w:val="24"/>
        </w:rPr>
        <w:t>Extracurricular Activities</w:t>
      </w:r>
    </w:p>
    <w:p w14:paraId="509B0B3B" w14:textId="6A0034DC" w:rsidR="00E45EDC" w:rsidRPr="00157287" w:rsidRDefault="00A02F3E">
      <w:pPr>
        <w:rPr>
          <w:sz w:val="20"/>
          <w:szCs w:val="20"/>
        </w:rPr>
      </w:pPr>
      <w:r w:rsidRPr="00157287">
        <w:rPr>
          <w:sz w:val="20"/>
          <w:szCs w:val="20"/>
        </w:rPr>
        <w:t>ISA club - AI/ML coordinator</w:t>
      </w:r>
    </w:p>
    <w:p w14:paraId="69DE3FC4" w14:textId="12780B1C" w:rsidR="00E45EDC" w:rsidRDefault="00A02F3E">
      <w:pPr>
        <w:rPr>
          <w:sz w:val="20"/>
          <w:szCs w:val="20"/>
        </w:rPr>
      </w:pPr>
      <w:proofErr w:type="spellStart"/>
      <w:r w:rsidRPr="00157287">
        <w:rPr>
          <w:sz w:val="20"/>
          <w:szCs w:val="20"/>
        </w:rPr>
        <w:t>GedIT</w:t>
      </w:r>
      <w:proofErr w:type="spellEnd"/>
      <w:r w:rsidRPr="00157287">
        <w:rPr>
          <w:sz w:val="20"/>
          <w:szCs w:val="20"/>
        </w:rPr>
        <w:t xml:space="preserve"> club – Game development volunteer</w:t>
      </w:r>
    </w:p>
    <w:p w14:paraId="58175259" w14:textId="77777777" w:rsidR="00AA5FFE" w:rsidRPr="00157287" w:rsidRDefault="00AA5FFE" w:rsidP="00AA5FFE">
      <w:pPr>
        <w:pStyle w:val="Heading1"/>
        <w:rPr>
          <w:sz w:val="24"/>
          <w:szCs w:val="24"/>
        </w:rPr>
      </w:pPr>
      <w:r w:rsidRPr="00157287">
        <w:rPr>
          <w:sz w:val="24"/>
          <w:szCs w:val="24"/>
        </w:rPr>
        <w:t>Hobbies</w:t>
      </w:r>
    </w:p>
    <w:p w14:paraId="11BF0CE8" w14:textId="77777777" w:rsidR="00AA5FFE" w:rsidRPr="00157287" w:rsidRDefault="00AA5FFE" w:rsidP="00AA5FFE">
      <w:pPr>
        <w:rPr>
          <w:sz w:val="20"/>
          <w:szCs w:val="20"/>
        </w:rPr>
      </w:pPr>
      <w:r w:rsidRPr="00157287">
        <w:rPr>
          <w:sz w:val="20"/>
          <w:szCs w:val="20"/>
        </w:rPr>
        <w:t>Playing Harmonium</w:t>
      </w:r>
    </w:p>
    <w:p w14:paraId="695EDB53" w14:textId="77777777" w:rsidR="00AA5FFE" w:rsidRPr="00157287" w:rsidRDefault="00AA5FFE" w:rsidP="00AA5FFE">
      <w:pPr>
        <w:rPr>
          <w:sz w:val="20"/>
          <w:szCs w:val="20"/>
        </w:rPr>
      </w:pPr>
      <w:r w:rsidRPr="00157287">
        <w:rPr>
          <w:sz w:val="20"/>
          <w:szCs w:val="20"/>
        </w:rPr>
        <w:t>Playing Piano</w:t>
      </w:r>
    </w:p>
    <w:p w14:paraId="7710DE15" w14:textId="77777777" w:rsidR="00AA5FFE" w:rsidRPr="00157287" w:rsidRDefault="00AA5FFE" w:rsidP="00AA5FFE">
      <w:pPr>
        <w:rPr>
          <w:sz w:val="20"/>
          <w:szCs w:val="20"/>
        </w:rPr>
      </w:pPr>
      <w:r w:rsidRPr="00157287">
        <w:rPr>
          <w:sz w:val="20"/>
          <w:szCs w:val="20"/>
        </w:rPr>
        <w:t>Creating Allegory or surrealism Paintings</w:t>
      </w:r>
    </w:p>
    <w:p w14:paraId="5D24D126" w14:textId="77777777" w:rsidR="00AA5FFE" w:rsidRDefault="00AA5FFE" w:rsidP="00AA5FFE">
      <w:pPr>
        <w:rPr>
          <w:sz w:val="20"/>
          <w:szCs w:val="20"/>
        </w:rPr>
      </w:pPr>
      <w:r w:rsidRPr="00157287">
        <w:rPr>
          <w:sz w:val="20"/>
          <w:szCs w:val="20"/>
        </w:rPr>
        <w:t>Reading and Writing</w:t>
      </w:r>
    </w:p>
    <w:p w14:paraId="55206D8B" w14:textId="2A69B0F1" w:rsidR="00AA5FFE" w:rsidRDefault="00AA5FFE">
      <w:pPr>
        <w:rPr>
          <w:sz w:val="20"/>
          <w:szCs w:val="20"/>
        </w:rPr>
      </w:pPr>
      <w:r w:rsidRPr="00157287">
        <w:rPr>
          <w:sz w:val="20"/>
          <w:szCs w:val="20"/>
        </w:rPr>
        <w:t>Crocheting</w:t>
      </w:r>
    </w:p>
    <w:p w14:paraId="64B22D37" w14:textId="0A8E7E6B" w:rsidR="00863AFB" w:rsidRPr="00157287" w:rsidRDefault="00863AFB">
      <w:pPr>
        <w:rPr>
          <w:sz w:val="20"/>
          <w:szCs w:val="20"/>
        </w:rPr>
      </w:pPr>
      <w:r>
        <w:rPr>
          <w:sz w:val="20"/>
          <w:szCs w:val="20"/>
        </w:rPr>
        <w:t>Solving Cubes and puzzles</w:t>
      </w:r>
    </w:p>
    <w:sectPr w:rsidR="00863AFB" w:rsidRPr="0015728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2C7703"/>
    <w:multiLevelType w:val="multilevel"/>
    <w:tmpl w:val="FE90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86547B"/>
    <w:multiLevelType w:val="multilevel"/>
    <w:tmpl w:val="9A4C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3014F0"/>
    <w:multiLevelType w:val="multilevel"/>
    <w:tmpl w:val="00C2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D042B4"/>
    <w:multiLevelType w:val="multilevel"/>
    <w:tmpl w:val="5262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640210"/>
    <w:multiLevelType w:val="multilevel"/>
    <w:tmpl w:val="83D4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424C48"/>
    <w:multiLevelType w:val="multilevel"/>
    <w:tmpl w:val="6AD4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9F1F34"/>
    <w:multiLevelType w:val="multilevel"/>
    <w:tmpl w:val="9E023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E15E93"/>
    <w:multiLevelType w:val="hybridMultilevel"/>
    <w:tmpl w:val="4FC6C6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AF30B8C"/>
    <w:multiLevelType w:val="multilevel"/>
    <w:tmpl w:val="58EA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376474">
    <w:abstractNumId w:val="8"/>
  </w:num>
  <w:num w:numId="2" w16cid:durableId="961957323">
    <w:abstractNumId w:val="6"/>
  </w:num>
  <w:num w:numId="3" w16cid:durableId="1742870282">
    <w:abstractNumId w:val="5"/>
  </w:num>
  <w:num w:numId="4" w16cid:durableId="649866873">
    <w:abstractNumId w:val="4"/>
  </w:num>
  <w:num w:numId="5" w16cid:durableId="843280635">
    <w:abstractNumId w:val="7"/>
  </w:num>
  <w:num w:numId="6" w16cid:durableId="471944158">
    <w:abstractNumId w:val="3"/>
  </w:num>
  <w:num w:numId="7" w16cid:durableId="1915892309">
    <w:abstractNumId w:val="2"/>
  </w:num>
  <w:num w:numId="8" w16cid:durableId="119223830">
    <w:abstractNumId w:val="1"/>
  </w:num>
  <w:num w:numId="9" w16cid:durableId="115029696">
    <w:abstractNumId w:val="0"/>
  </w:num>
  <w:num w:numId="10" w16cid:durableId="1280604644">
    <w:abstractNumId w:val="12"/>
  </w:num>
  <w:num w:numId="11" w16cid:durableId="2024504794">
    <w:abstractNumId w:val="17"/>
  </w:num>
  <w:num w:numId="12" w16cid:durableId="1994134824">
    <w:abstractNumId w:val="9"/>
  </w:num>
  <w:num w:numId="13" w16cid:durableId="1483306203">
    <w:abstractNumId w:val="14"/>
  </w:num>
  <w:num w:numId="14" w16cid:durableId="1809668393">
    <w:abstractNumId w:val="11"/>
  </w:num>
  <w:num w:numId="15" w16cid:durableId="2079938878">
    <w:abstractNumId w:val="13"/>
  </w:num>
  <w:num w:numId="16" w16cid:durableId="1731465897">
    <w:abstractNumId w:val="15"/>
  </w:num>
  <w:num w:numId="17" w16cid:durableId="1953590695">
    <w:abstractNumId w:val="10"/>
  </w:num>
  <w:num w:numId="18" w16cid:durableId="119499965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5D0"/>
    <w:rsid w:val="000C3124"/>
    <w:rsid w:val="000F6FA6"/>
    <w:rsid w:val="0015074B"/>
    <w:rsid w:val="00157287"/>
    <w:rsid w:val="001D0382"/>
    <w:rsid w:val="0023622B"/>
    <w:rsid w:val="0029639D"/>
    <w:rsid w:val="002E06AE"/>
    <w:rsid w:val="003217C3"/>
    <w:rsid w:val="00326F90"/>
    <w:rsid w:val="00354514"/>
    <w:rsid w:val="00371CCD"/>
    <w:rsid w:val="003B141F"/>
    <w:rsid w:val="0046550E"/>
    <w:rsid w:val="00603F71"/>
    <w:rsid w:val="0067639D"/>
    <w:rsid w:val="006C3F02"/>
    <w:rsid w:val="00711DA6"/>
    <w:rsid w:val="00737AD3"/>
    <w:rsid w:val="007D3E32"/>
    <w:rsid w:val="00863AFB"/>
    <w:rsid w:val="008D24EA"/>
    <w:rsid w:val="00A02F3E"/>
    <w:rsid w:val="00A634F2"/>
    <w:rsid w:val="00AA1D8D"/>
    <w:rsid w:val="00AA5FFE"/>
    <w:rsid w:val="00B47730"/>
    <w:rsid w:val="00BD6E8D"/>
    <w:rsid w:val="00C454EF"/>
    <w:rsid w:val="00CB0664"/>
    <w:rsid w:val="00CD2D90"/>
    <w:rsid w:val="00D671ED"/>
    <w:rsid w:val="00D8119D"/>
    <w:rsid w:val="00DA17CE"/>
    <w:rsid w:val="00DD40D1"/>
    <w:rsid w:val="00DD6916"/>
    <w:rsid w:val="00E25D03"/>
    <w:rsid w:val="00E45EDC"/>
    <w:rsid w:val="00EF0A02"/>
    <w:rsid w:val="00FC693F"/>
    <w:rsid w:val="00FE4B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64F84C"/>
  <w14:defaultImageDpi w14:val="300"/>
  <w15:docId w15:val="{5C3430D6-B131-49F0-A7BC-E383AF965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C3F02"/>
    <w:rPr>
      <w:rFonts w:ascii="Times New Roman" w:hAnsi="Times New Roman" w:cs="Times New Roman"/>
      <w:sz w:val="24"/>
      <w:szCs w:val="24"/>
    </w:rPr>
  </w:style>
  <w:style w:type="character" w:styleId="Hyperlink">
    <w:name w:val="Hyperlink"/>
    <w:basedOn w:val="DefaultParagraphFont"/>
    <w:uiPriority w:val="99"/>
    <w:unhideWhenUsed/>
    <w:rsid w:val="0023622B"/>
    <w:rPr>
      <w:color w:val="0000FF" w:themeColor="hyperlink"/>
      <w:u w:val="single"/>
    </w:rPr>
  </w:style>
  <w:style w:type="character" w:styleId="UnresolvedMention">
    <w:name w:val="Unresolved Mention"/>
    <w:basedOn w:val="DefaultParagraphFont"/>
    <w:uiPriority w:val="99"/>
    <w:semiHidden/>
    <w:unhideWhenUsed/>
    <w:rsid w:val="002362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linkedin.com/in/radhika-sabale"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658</Words>
  <Characters>3756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Radhika Sabale</cp:lastModifiedBy>
  <cp:revision>2</cp:revision>
  <dcterms:created xsi:type="dcterms:W3CDTF">2026-07-18T19:14:00Z</dcterms:created>
  <dcterms:modified xsi:type="dcterms:W3CDTF">2026-07-18T19:14:00Z</dcterms:modified>
  <cp:category/>
</cp:coreProperties>
</file>